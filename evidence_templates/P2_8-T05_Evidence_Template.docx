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P2.8-T05 | اعتماد التطوير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التطوير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