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P2.7-T02 | استكمال التوصيفات</w:t>
      </w:r>
    </w:p>
    <w:p>
      <w:pPr>
        <w:jc w:val="right"/>
        <w:bidi/>
      </w:pPr>
      <w:r>
        <w:rPr>
          <w:rFonts w:ascii="Arial" w:hAnsi="Arial"/>
          <w:b w:val="0"/>
        </w:rPr>
        <w:t>المؤشر: P2.7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استكمال التوصيفات</w:t>
      </w:r>
    </w:p>
    <w:p>
      <w:pPr>
        <w:jc w:val="right"/>
        <w:bidi/>
      </w:pPr>
      <w:r>
        <w:rPr>
          <w:rFonts w:ascii="Arial" w:hAnsi="Arial"/>
          <w:b w:val="0"/>
        </w:rPr>
        <w:t>☐ نموذج التوصيف الساري</w:t>
      </w:r>
    </w:p>
    <w:p>
      <w:pPr>
        <w:jc w:val="right"/>
        <w:bidi/>
      </w:pPr>
      <w:r>
        <w:rPr>
          <w:rFonts w:ascii="Arial" w:hAnsi="Arial"/>
          <w:b w:val="0"/>
        </w:rPr>
        <w:t>☐ نسخة التوصيف المكتملة</w:t>
      </w:r>
    </w:p>
    <w:p>
      <w:pPr>
        <w:jc w:val="right"/>
        <w:bidi/>
      </w:pPr>
      <w:r>
        <w:rPr>
          <w:rFonts w:ascii="Arial" w:hAnsi="Arial"/>
          <w:b w:val="0"/>
        </w:rPr>
        <w:t>☐ قائمة تحقق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قرار اعتماد التوصيف</w:t>
      </w:r>
    </w:p>
    <w:p>
      <w:pPr>
        <w:jc w:val="right"/>
        <w:bidi/>
      </w:pPr>
      <w:r>
        <w:rPr>
          <w:rFonts w:ascii="Arial" w:hAnsi="Arial"/>
          <w:b w:val="0"/>
        </w:rPr>
        <w:t>☐ دليل إعلان النسخة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P2.7-T02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P2.7-T02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