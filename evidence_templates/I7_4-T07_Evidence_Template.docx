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I7.4-T07 | اعتماد المعالجة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المعالجة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I7.4-T07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