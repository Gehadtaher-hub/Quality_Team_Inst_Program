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P2.6-T05 | مصفوفة التقييم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مصفوفة التقييم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