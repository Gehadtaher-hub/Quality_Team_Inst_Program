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I7.2-T01 | اعتماد آلية دراسة سوق العمل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آلية دراسة سوق العمل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