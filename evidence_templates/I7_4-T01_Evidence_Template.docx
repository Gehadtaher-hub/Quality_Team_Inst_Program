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I7.4-T01 | حصر توصيفات المقررات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حصر توصيفات المقررات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